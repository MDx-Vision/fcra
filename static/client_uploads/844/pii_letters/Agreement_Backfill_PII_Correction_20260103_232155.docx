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sz w:val="22"/>
        </w:rPr>
        <w:t>Agreement Backfill</w:t>
      </w:r>
    </w:p>
    <w:p/>
    <w:p>
      <w:r>
        <w:rPr>
          <w:rFonts w:ascii="Arial" w:hAnsi="Arial"/>
          <w:b w:val="0"/>
          <w:sz w:val="22"/>
        </w:rPr>
        <w:t>January 03, 2026</w:t>
      </w:r>
    </w:p>
    <w:p/>
    <w:p>
      <w:r>
        <w:rPr>
          <w:rFonts w:ascii="Arial" w:hAnsi="Arial"/>
          <w:b/>
          <w:sz w:val="22"/>
        </w:rPr>
        <w:t>Equifax Information Services LLC</w:t>
      </w:r>
    </w:p>
    <w:p>
      <w:r>
        <w:rPr>
          <w:rFonts w:ascii="Arial" w:hAnsi="Arial"/>
          <w:b w:val="0"/>
          <w:sz w:val="22"/>
        </w:rPr>
        <w:t>P.O. Box 740256</w:t>
      </w:r>
    </w:p>
    <w:p>
      <w:r>
        <w:rPr>
          <w:rFonts w:ascii="Arial" w:hAnsi="Arial"/>
          <w:b w:val="0"/>
          <w:sz w:val="22"/>
        </w:rPr>
        <w:t>Atlanta, GA 30374</w:t>
      </w:r>
    </w:p>
    <w:p>
      <w:r>
        <w:rPr>
          <w:rFonts w:ascii="Arial" w:hAnsi="Arial"/>
          <w:b/>
          <w:sz w:val="22"/>
        </w:rPr>
        <w:t>SENT VIA CERTIFIED MAIL</w:t>
      </w:r>
    </w:p>
    <w:p/>
    <w:p>
      <w:r>
        <w:rPr>
          <w:rFonts w:ascii="Arial" w:hAnsi="Arial"/>
          <w:b w:val="0"/>
          <w:sz w:val="22"/>
        </w:rPr>
        <w:t>======================================================================</w:t>
      </w:r>
    </w:p>
    <w:p>
      <w:r>
        <w:rPr>
          <w:rFonts w:ascii="Arial" w:hAnsi="Arial"/>
          <w:b/>
          <w:sz w:val="22"/>
        </w:rPr>
        <w:t>RE: FORMAL DEMAND TO CORRECT PERSONAL IDENTIFYING INFORMATION</w:t>
      </w:r>
    </w:p>
    <w:p>
      <w:r>
        <w:rPr>
          <w:rFonts w:ascii="Arial" w:hAnsi="Arial"/>
          <w:b/>
          <w:sz w:val="22"/>
        </w:rPr>
        <w:t>FCRA Sections 1681e(b), 1681i - INACCURATE PII VIOLATES FEDERAL LAW</w:t>
      </w:r>
    </w:p>
    <w:p>
      <w:r>
        <w:rPr>
          <w:rFonts w:ascii="Arial" w:hAnsi="Arial"/>
          <w:b w:val="0"/>
          <w:sz w:val="22"/>
        </w:rPr>
        <w:t>======================================================================</w:t>
      </w:r>
    </w:p>
    <w:p/>
    <w:p>
      <w:r>
        <w:rPr>
          <w:rFonts w:ascii="Arial" w:hAnsi="Arial"/>
          <w:b w:val="0"/>
          <w:sz w:val="22"/>
        </w:rPr>
        <w:t>Consumer: Agreement Backfill</w:t>
      </w:r>
    </w:p>
    <w:p>
      <w:r>
        <w:rPr>
          <w:rFonts w:ascii="Arial" w:hAnsi="Arial"/>
          <w:b w:val="0"/>
          <w:sz w:val="22"/>
        </w:rPr>
        <w:t>SSN: XXX-XX-XXXX</w:t>
      </w:r>
    </w:p>
    <w:p>
      <w:r>
        <w:rPr>
          <w:rFonts w:ascii="Arial" w:hAnsi="Arial"/>
          <w:b w:val="0"/>
          <w:sz w:val="22"/>
        </w:rPr>
        <w:t>Case Reference: PII-20260103-XXXX</w:t>
      </w:r>
    </w:p>
    <w:p/>
    <w:p>
      <w:r>
        <w:rPr>
          <w:rFonts w:ascii="Arial" w:hAnsi="Arial"/>
          <w:b w:val="0"/>
          <w:sz w:val="22"/>
        </w:rPr>
        <w:t>Dear Sir or Madam:</w:t>
      </w:r>
    </w:p>
    <w:p/>
    <w:p>
      <w:r>
        <w:rPr>
          <w:rFonts w:ascii="Arial" w:hAnsi="Arial"/>
          <w:b w:val="0"/>
          <w:sz w:val="22"/>
        </w:rPr>
        <w:t>I have reviewed my credit file from Equifax Information Services LLC and discovered INACCURATE PERSONAL IDENTIFYING INFORMATION in violation of FCRA Section 1681e(b).</w:t>
      </w:r>
    </w:p>
    <w:p>
      <w:r>
        <w:rPr>
          <w:rFonts w:ascii="Arial" w:hAnsi="Arial"/>
          <w:b/>
          <w:sz w:val="22"/>
        </w:rPr>
        <w:t>This is not a request. This is a DEMAND backed by federal law.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1: INACCURATE PII IN YOUR FILE - DELETE THESE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INCORRECT NAMES:</w:t>
      </w:r>
    </w:p>
    <w:p>
      <w:r>
        <w:rPr>
          <w:rFonts w:ascii="Arial" w:hAnsi="Arial"/>
          <w:b w:val="0"/>
          <w:sz w:val="22"/>
        </w:rPr>
        <w:t xml:space="preserve">  X WRONG NAME - DELETE</w:t>
      </w:r>
    </w:p>
    <w:p>
      <w:r>
        <w:rPr>
          <w:rFonts w:ascii="Arial" w:hAnsi="Arial"/>
          <w:b w:val="0"/>
          <w:sz w:val="22"/>
        </w:rPr>
        <w:t xml:space="preserve">  X BAD NAME - DELETE</w:t>
      </w:r>
    </w:p>
    <w:p>
      <w:r>
        <w:rPr>
          <w:rFonts w:ascii="Arial" w:hAnsi="Arial"/>
          <w:b/>
          <w:sz w:val="22"/>
        </w:rPr>
        <w:t>INCORRECT ADDRESSES:</w:t>
      </w:r>
    </w:p>
    <w:p>
      <w:r>
        <w:rPr>
          <w:rFonts w:ascii="Arial" w:hAnsi="Arial"/>
          <w:b w:val="0"/>
          <w:sz w:val="22"/>
        </w:rPr>
        <w:t xml:space="preserve">  X 123 OLD ADDRESS - DELETE</w:t>
      </w:r>
    </w:p>
    <w:p>
      <w:r>
        <w:rPr>
          <w:rFonts w:ascii="Arial" w:hAnsi="Arial"/>
          <w:b/>
          <w:sz w:val="22"/>
        </w:rPr>
        <w:t>INCORRECT PHONE NUMBERS:</w:t>
      </w:r>
    </w:p>
    <w:p>
      <w:r>
        <w:rPr>
          <w:rFonts w:ascii="Arial" w:hAnsi="Arial"/>
          <w:b w:val="0"/>
          <w:sz w:val="22"/>
        </w:rPr>
        <w:t xml:space="preserve">  X 555-000-0000 - DELETE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2: CORRECT INFORMATION - KEEP ONLY THESE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NAME: Agreement Backfill - DELETE ALL OTHERS</w:t>
      </w:r>
    </w:p>
    <w:p>
      <w:r>
        <w:rPr>
          <w:rFonts w:ascii="Arial" w:hAnsi="Arial"/>
          <w:b w:val="0"/>
          <w:sz w:val="22"/>
        </w:rPr>
        <w:t>ADDRESS: ,   - DELETE ALL OTHERS</w:t>
      </w:r>
    </w:p>
    <w:p>
      <w:r>
        <w:rPr>
          <w:rFonts w:ascii="Arial" w:hAnsi="Arial"/>
          <w:b w:val="0"/>
          <w:sz w:val="22"/>
        </w:rPr>
        <w:t>SSN: XXX-XX-XXXX - DELETE ALL VARIATIONS</w:t>
      </w:r>
    </w:p>
    <w:p>
      <w:r>
        <w:rPr>
          <w:rFonts w:ascii="Arial" w:hAnsi="Arial"/>
          <w:b w:val="0"/>
          <w:sz w:val="22"/>
        </w:rPr>
        <w:t>DOB: [DATE OF BIRTH]</w:t>
      </w:r>
    </w:p>
    <w:p>
      <w:r>
        <w:rPr>
          <w:rFonts w:ascii="Arial" w:hAnsi="Arial"/>
          <w:b w:val="0"/>
          <w:sz w:val="22"/>
        </w:rPr>
        <w:t>PHONE: REMOVE ALL - DELETE ALL OTHERS</w:t>
      </w:r>
    </w:p>
    <w:p>
      <w:r>
        <w:rPr>
          <w:rFonts w:ascii="Arial" w:hAnsi="Arial"/>
          <w:b w:val="0"/>
          <w:sz w:val="22"/>
        </w:rPr>
        <w:t>EMPLOYER: REMOVE ALL - DELETE ALL OTHERS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3: WHY THIS MATTERS - LEGAL VIOLATIONS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Inaccurate PII violates FCRA Section 1681e(b) and causes direct harm:</w:t>
      </w:r>
    </w:p>
    <w:p>
      <w:r>
        <w:rPr>
          <w:rFonts w:ascii="Arial" w:hAnsi="Arial"/>
          <w:b w:val="0"/>
          <w:sz w:val="22"/>
        </w:rPr>
        <w:t>1. Mixed file risk - Incorrect PII can mix my file with another consumer</w:t>
      </w:r>
    </w:p>
    <w:p>
      <w:r>
        <w:rPr>
          <w:rFonts w:ascii="Arial" w:hAnsi="Arial"/>
          <w:b w:val="0"/>
          <w:sz w:val="22"/>
        </w:rPr>
        <w:t>2. Identity theft vulnerability</w:t>
      </w:r>
    </w:p>
    <w:p>
      <w:r>
        <w:rPr>
          <w:rFonts w:ascii="Arial" w:hAnsi="Arial"/>
          <w:b w:val="0"/>
          <w:sz w:val="22"/>
        </w:rPr>
        <w:t>3. Inaccurate credit reporting</w:t>
      </w:r>
    </w:p>
    <w:p>
      <w:r>
        <w:rPr>
          <w:rFonts w:ascii="Arial" w:hAnsi="Arial"/>
          <w:b w:val="0"/>
          <w:sz w:val="22"/>
        </w:rPr>
        <w:t>4. Employment and housing impact</w:t>
      </w:r>
    </w:p>
    <w:p>
      <w:r>
        <w:rPr>
          <w:rFonts w:ascii="Arial" w:hAnsi="Arial"/>
          <w:b/>
          <w:sz w:val="22"/>
        </w:rPr>
        <w:t>EVERY DAY you maintain inaccurate PII = continuing Section 1681e(b) violation.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4: DAMAGES EXPOSURE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Failure to maintain accuracy: $100-$1,000 per violation</w:t>
      </w:r>
    </w:p>
    <w:p>
      <w:r>
        <w:rPr>
          <w:rFonts w:ascii="Arial" w:hAnsi="Arial"/>
          <w:b w:val="0"/>
          <w:sz w:val="22"/>
        </w:rPr>
        <w:t>Failure to correct after notice: $100-$1,000 per violation</w:t>
      </w:r>
    </w:p>
    <w:p>
      <w:r>
        <w:rPr>
          <w:rFonts w:ascii="Arial" w:hAnsi="Arial"/>
          <w:b w:val="0"/>
          <w:sz w:val="22"/>
        </w:rPr>
        <w:t>Mixed file (if applicable): $1,000+</w:t>
      </w:r>
    </w:p>
    <w:p>
      <w:r>
        <w:rPr>
          <w:rFonts w:ascii="Arial" w:hAnsi="Arial"/>
          <w:b w:val="0"/>
          <w:sz w:val="22"/>
        </w:rPr>
        <w:t>Punitive (if willful): 2-4x statutory</w:t>
      </w:r>
    </w:p>
    <w:p>
      <w:r>
        <w:rPr>
          <w:rFonts w:ascii="Arial" w:hAnsi="Arial"/>
          <w:b w:val="0"/>
          <w:sz w:val="22"/>
        </w:rPr>
        <w:t>Attorney fees: $15,000+</w:t>
      </w:r>
    </w:p>
    <w:p>
      <w:r>
        <w:rPr>
          <w:rFonts w:ascii="Arial" w:hAnsi="Arial"/>
          <w:b/>
          <w:sz w:val="22"/>
        </w:rPr>
        <w:t>You are on notice. Continued inaccuracy after this letter = willfulness under Safeco v. Burr.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5: DEMAND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I DEMAND Equifax Information Services LLC:</w:t>
      </w:r>
    </w:p>
    <w:p>
      <w:r>
        <w:rPr>
          <w:rFonts w:ascii="Arial" w:hAnsi="Arial"/>
          <w:b w:val="0"/>
          <w:sz w:val="22"/>
        </w:rPr>
        <w:t>1. DELETE all incorrect PII listed in Section 1</w:t>
      </w:r>
    </w:p>
    <w:p>
      <w:r>
        <w:rPr>
          <w:rFonts w:ascii="Arial" w:hAnsi="Arial"/>
          <w:b w:val="0"/>
          <w:sz w:val="22"/>
        </w:rPr>
        <w:t>2. CONFIRM corrections in writing within 30 days</w:t>
      </w:r>
    </w:p>
    <w:p>
      <w:r>
        <w:rPr>
          <w:rFonts w:ascii="Arial" w:hAnsi="Arial"/>
          <w:b w:val="0"/>
          <w:sz w:val="22"/>
        </w:rPr>
        <w:t>3. PROVIDE updated disclosure showing ONLY correct PII</w:t>
      </w:r>
    </w:p>
    <w:p>
      <w:r>
        <w:rPr>
          <w:rFonts w:ascii="Arial" w:hAnsi="Arial"/>
          <w:b/>
          <w:sz w:val="22"/>
        </w:rPr>
        <w:t>Non-compliance = CFPB, FTC, State AG complaints + FCRA litigation.</w:t>
      </w:r>
    </w:p>
    <w:p/>
    <w:p>
      <w:r>
        <w:rPr>
          <w:rFonts w:ascii="Arial" w:hAnsi="Arial"/>
          <w:b w:val="0"/>
          <w:sz w:val="22"/>
        </w:rPr>
        <w:t>Sincerely,</w:t>
      </w:r>
    </w:p>
    <w:p/>
    <w:p/>
    <w:p>
      <w:r>
        <w:rPr>
          <w:rFonts w:ascii="Arial" w:hAnsi="Arial"/>
          <w:b w:val="0"/>
          <w:sz w:val="22"/>
        </w:rPr>
        <w:t>________________________________________</w:t>
      </w:r>
    </w:p>
    <w:p>
      <w:r>
        <w:rPr>
          <w:rFonts w:ascii="Arial" w:hAnsi="Arial"/>
          <w:b w:val="0"/>
          <w:sz w:val="22"/>
        </w:rPr>
        <w:t>Agreement Backfill</w:t>
      </w:r>
    </w:p>
    <w:p>
      <w:r>
        <w:rPr>
          <w:rFonts w:ascii="Arial" w:hAnsi="Arial"/>
          <w:b w:val="0"/>
          <w:sz w:val="22"/>
        </w:rPr>
        <w:t>Date: January 03, 2026</w:t>
      </w:r>
    </w:p>
    <w:p/>
    <w:p>
      <w:r>
        <w:rPr>
          <w:rFonts w:ascii="Arial" w:hAnsi="Arial"/>
          <w:b/>
          <w:sz w:val="22"/>
        </w:rPr>
        <w:t>ENCLOSURES:</w:t>
      </w:r>
    </w:p>
    <w:p>
      <w:r>
        <w:rPr>
          <w:rFonts w:ascii="Arial" w:hAnsi="Arial"/>
          <w:b w:val="0"/>
          <w:sz w:val="22"/>
        </w:rPr>
        <w:t>- Copy of government-issued photo ID</w:t>
      </w:r>
    </w:p>
    <w:p>
      <w:r>
        <w:rPr>
          <w:rFonts w:ascii="Arial" w:hAnsi="Arial"/>
          <w:b w:val="0"/>
          <w:sz w:val="22"/>
        </w:rPr>
        <w:t>- Copy of Social Security Card</w:t>
      </w:r>
    </w:p>
    <w:p>
      <w:r>
        <w:rPr>
          <w:rFonts w:ascii="Arial" w:hAnsi="Arial"/>
          <w:b w:val="0"/>
          <w:sz w:val="22"/>
        </w:rPr>
        <w:t>- Proof of current address (utility bill or bank statement)</w:t>
      </w:r>
    </w:p>
    <w:p>
      <w:r>
        <w:br w:type="page"/>
      </w:r>
    </w:p>
    <w:p>
      <w:r>
        <w:rPr>
          <w:rFonts w:ascii="Arial" w:hAnsi="Arial"/>
          <w:b w:val="0"/>
          <w:sz w:val="22"/>
        </w:rPr>
        <w:t>Agreement Backfill</w:t>
      </w:r>
    </w:p>
    <w:p/>
    <w:p>
      <w:r>
        <w:rPr>
          <w:rFonts w:ascii="Arial" w:hAnsi="Arial"/>
          <w:b w:val="0"/>
          <w:sz w:val="22"/>
        </w:rPr>
        <w:t>January 03, 2026</w:t>
      </w:r>
    </w:p>
    <w:p/>
    <w:p>
      <w:r>
        <w:rPr>
          <w:rFonts w:ascii="Arial" w:hAnsi="Arial"/>
          <w:b/>
          <w:sz w:val="22"/>
        </w:rPr>
        <w:t>Experian</w:t>
      </w:r>
    </w:p>
    <w:p>
      <w:r>
        <w:rPr>
          <w:rFonts w:ascii="Arial" w:hAnsi="Arial"/>
          <w:b w:val="0"/>
          <w:sz w:val="22"/>
        </w:rPr>
        <w:t>P.O. Box 4500</w:t>
      </w:r>
    </w:p>
    <w:p>
      <w:r>
        <w:rPr>
          <w:rFonts w:ascii="Arial" w:hAnsi="Arial"/>
          <w:b w:val="0"/>
          <w:sz w:val="22"/>
        </w:rPr>
        <w:t>Allen, TX 75013</w:t>
      </w:r>
    </w:p>
    <w:p>
      <w:r>
        <w:rPr>
          <w:rFonts w:ascii="Arial" w:hAnsi="Arial"/>
          <w:b/>
          <w:sz w:val="22"/>
        </w:rPr>
        <w:t>SENT VIA CERTIFIED MAIL</w:t>
      </w:r>
    </w:p>
    <w:p/>
    <w:p>
      <w:r>
        <w:rPr>
          <w:rFonts w:ascii="Arial" w:hAnsi="Arial"/>
          <w:b w:val="0"/>
          <w:sz w:val="22"/>
        </w:rPr>
        <w:t>======================================================================</w:t>
      </w:r>
    </w:p>
    <w:p>
      <w:r>
        <w:rPr>
          <w:rFonts w:ascii="Arial" w:hAnsi="Arial"/>
          <w:b/>
          <w:sz w:val="22"/>
        </w:rPr>
        <w:t>RE: FORMAL DEMAND TO CORRECT PERSONAL IDENTIFYING INFORMATION</w:t>
      </w:r>
    </w:p>
    <w:p>
      <w:r>
        <w:rPr>
          <w:rFonts w:ascii="Arial" w:hAnsi="Arial"/>
          <w:b/>
          <w:sz w:val="22"/>
        </w:rPr>
        <w:t>FCRA Sections 1681e(b), 1681i - INACCURATE PII VIOLATES FEDERAL LAW</w:t>
      </w:r>
    </w:p>
    <w:p>
      <w:r>
        <w:rPr>
          <w:rFonts w:ascii="Arial" w:hAnsi="Arial"/>
          <w:b w:val="0"/>
          <w:sz w:val="22"/>
        </w:rPr>
        <w:t>======================================================================</w:t>
      </w:r>
    </w:p>
    <w:p/>
    <w:p>
      <w:r>
        <w:rPr>
          <w:rFonts w:ascii="Arial" w:hAnsi="Arial"/>
          <w:b w:val="0"/>
          <w:sz w:val="22"/>
        </w:rPr>
        <w:t>Consumer: Agreement Backfill</w:t>
      </w:r>
    </w:p>
    <w:p>
      <w:r>
        <w:rPr>
          <w:rFonts w:ascii="Arial" w:hAnsi="Arial"/>
          <w:b w:val="0"/>
          <w:sz w:val="22"/>
        </w:rPr>
        <w:t>SSN: XXX-XX-XXXX</w:t>
      </w:r>
    </w:p>
    <w:p>
      <w:r>
        <w:rPr>
          <w:rFonts w:ascii="Arial" w:hAnsi="Arial"/>
          <w:b w:val="0"/>
          <w:sz w:val="22"/>
        </w:rPr>
        <w:t>Case Reference: PII-20260103-XXXX</w:t>
      </w:r>
    </w:p>
    <w:p/>
    <w:p>
      <w:r>
        <w:rPr>
          <w:rFonts w:ascii="Arial" w:hAnsi="Arial"/>
          <w:b w:val="0"/>
          <w:sz w:val="22"/>
        </w:rPr>
        <w:t>Dear Sir or Madam:</w:t>
      </w:r>
    </w:p>
    <w:p/>
    <w:p>
      <w:r>
        <w:rPr>
          <w:rFonts w:ascii="Arial" w:hAnsi="Arial"/>
          <w:b w:val="0"/>
          <w:sz w:val="22"/>
        </w:rPr>
        <w:t>I have reviewed my credit file from Experian and discovered INACCURATE PERSONAL IDENTIFYING INFORMATION in violation of FCRA Section 1681e(b).</w:t>
      </w:r>
    </w:p>
    <w:p>
      <w:r>
        <w:rPr>
          <w:rFonts w:ascii="Arial" w:hAnsi="Arial"/>
          <w:b/>
          <w:sz w:val="22"/>
        </w:rPr>
        <w:t>This is not a request. This is a DEMAND backed by federal law.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1: INACCURATE PII IN YOUR FILE - DELETE THESE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INCORRECT NAMES:</w:t>
      </w:r>
    </w:p>
    <w:p>
      <w:r>
        <w:rPr>
          <w:rFonts w:ascii="Arial" w:hAnsi="Arial"/>
          <w:b w:val="0"/>
          <w:sz w:val="22"/>
        </w:rPr>
        <w:t xml:space="preserve">  X WRONG NAME - DELETE</w:t>
      </w:r>
    </w:p>
    <w:p>
      <w:r>
        <w:rPr>
          <w:rFonts w:ascii="Arial" w:hAnsi="Arial"/>
          <w:b w:val="0"/>
          <w:sz w:val="22"/>
        </w:rPr>
        <w:t xml:space="preserve">  X BAD NAME - DELETE</w:t>
      </w:r>
    </w:p>
    <w:p>
      <w:r>
        <w:rPr>
          <w:rFonts w:ascii="Arial" w:hAnsi="Arial"/>
          <w:b/>
          <w:sz w:val="22"/>
        </w:rPr>
        <w:t>INCORRECT ADDRESSES:</w:t>
      </w:r>
    </w:p>
    <w:p>
      <w:r>
        <w:rPr>
          <w:rFonts w:ascii="Arial" w:hAnsi="Arial"/>
          <w:b w:val="0"/>
          <w:sz w:val="22"/>
        </w:rPr>
        <w:t xml:space="preserve">  X 123 OLD ADDRESS - DELETE</w:t>
      </w:r>
    </w:p>
    <w:p>
      <w:r>
        <w:rPr>
          <w:rFonts w:ascii="Arial" w:hAnsi="Arial"/>
          <w:b/>
          <w:sz w:val="22"/>
        </w:rPr>
        <w:t>INCORRECT PHONE NUMBERS:</w:t>
      </w:r>
    </w:p>
    <w:p>
      <w:r>
        <w:rPr>
          <w:rFonts w:ascii="Arial" w:hAnsi="Arial"/>
          <w:b w:val="0"/>
          <w:sz w:val="22"/>
        </w:rPr>
        <w:t xml:space="preserve">  X 555-000-0000 - DELETE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2: CORRECT INFORMATION - KEEP ONLY THESE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NAME: Agreement Backfill - DELETE ALL OTHERS</w:t>
      </w:r>
    </w:p>
    <w:p>
      <w:r>
        <w:rPr>
          <w:rFonts w:ascii="Arial" w:hAnsi="Arial"/>
          <w:b w:val="0"/>
          <w:sz w:val="22"/>
        </w:rPr>
        <w:t>ADDRESS: ,   - DELETE ALL OTHERS</w:t>
      </w:r>
    </w:p>
    <w:p>
      <w:r>
        <w:rPr>
          <w:rFonts w:ascii="Arial" w:hAnsi="Arial"/>
          <w:b w:val="0"/>
          <w:sz w:val="22"/>
        </w:rPr>
        <w:t>SSN: XXX-XX-XXXX - DELETE ALL VARIATIONS</w:t>
      </w:r>
    </w:p>
    <w:p>
      <w:r>
        <w:rPr>
          <w:rFonts w:ascii="Arial" w:hAnsi="Arial"/>
          <w:b w:val="0"/>
          <w:sz w:val="22"/>
        </w:rPr>
        <w:t>DOB: [DATE OF BIRTH]</w:t>
      </w:r>
    </w:p>
    <w:p>
      <w:r>
        <w:rPr>
          <w:rFonts w:ascii="Arial" w:hAnsi="Arial"/>
          <w:b w:val="0"/>
          <w:sz w:val="22"/>
        </w:rPr>
        <w:t>PHONE: REMOVE ALL - DELETE ALL OTHERS</w:t>
      </w:r>
    </w:p>
    <w:p>
      <w:r>
        <w:rPr>
          <w:rFonts w:ascii="Arial" w:hAnsi="Arial"/>
          <w:b w:val="0"/>
          <w:sz w:val="22"/>
        </w:rPr>
        <w:t>EMPLOYER: REMOVE ALL - DELETE ALL OTHERS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3: WHY THIS MATTERS - LEGAL VIOLATIONS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Inaccurate PII violates FCRA Section 1681e(b) and causes direct harm:</w:t>
      </w:r>
    </w:p>
    <w:p>
      <w:r>
        <w:rPr>
          <w:rFonts w:ascii="Arial" w:hAnsi="Arial"/>
          <w:b w:val="0"/>
          <w:sz w:val="22"/>
        </w:rPr>
        <w:t>1. Mixed file risk - Incorrect PII can mix my file with another consumer</w:t>
      </w:r>
    </w:p>
    <w:p>
      <w:r>
        <w:rPr>
          <w:rFonts w:ascii="Arial" w:hAnsi="Arial"/>
          <w:b w:val="0"/>
          <w:sz w:val="22"/>
        </w:rPr>
        <w:t>2. Identity theft vulnerability</w:t>
      </w:r>
    </w:p>
    <w:p>
      <w:r>
        <w:rPr>
          <w:rFonts w:ascii="Arial" w:hAnsi="Arial"/>
          <w:b w:val="0"/>
          <w:sz w:val="22"/>
        </w:rPr>
        <w:t>3. Inaccurate credit reporting</w:t>
      </w:r>
    </w:p>
    <w:p>
      <w:r>
        <w:rPr>
          <w:rFonts w:ascii="Arial" w:hAnsi="Arial"/>
          <w:b w:val="0"/>
          <w:sz w:val="22"/>
        </w:rPr>
        <w:t>4. Employment and housing impact</w:t>
      </w:r>
    </w:p>
    <w:p>
      <w:r>
        <w:rPr>
          <w:rFonts w:ascii="Arial" w:hAnsi="Arial"/>
          <w:b/>
          <w:sz w:val="22"/>
        </w:rPr>
        <w:t>EVERY DAY you maintain inaccurate PII = continuing Section 1681e(b) violation.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4: DAMAGES EXPOSURE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Failure to maintain accuracy: $100-$1,000 per violation</w:t>
      </w:r>
    </w:p>
    <w:p>
      <w:r>
        <w:rPr>
          <w:rFonts w:ascii="Arial" w:hAnsi="Arial"/>
          <w:b w:val="0"/>
          <w:sz w:val="22"/>
        </w:rPr>
        <w:t>Failure to correct after notice: $100-$1,000 per violation</w:t>
      </w:r>
    </w:p>
    <w:p>
      <w:r>
        <w:rPr>
          <w:rFonts w:ascii="Arial" w:hAnsi="Arial"/>
          <w:b w:val="0"/>
          <w:sz w:val="22"/>
        </w:rPr>
        <w:t>Mixed file (if applicable): $1,000+</w:t>
      </w:r>
    </w:p>
    <w:p>
      <w:r>
        <w:rPr>
          <w:rFonts w:ascii="Arial" w:hAnsi="Arial"/>
          <w:b w:val="0"/>
          <w:sz w:val="22"/>
        </w:rPr>
        <w:t>Punitive (if willful): 2-4x statutory</w:t>
      </w:r>
    </w:p>
    <w:p>
      <w:r>
        <w:rPr>
          <w:rFonts w:ascii="Arial" w:hAnsi="Arial"/>
          <w:b w:val="0"/>
          <w:sz w:val="22"/>
        </w:rPr>
        <w:t>Attorney fees: $15,000+</w:t>
      </w:r>
    </w:p>
    <w:p>
      <w:r>
        <w:rPr>
          <w:rFonts w:ascii="Arial" w:hAnsi="Arial"/>
          <w:b/>
          <w:sz w:val="22"/>
        </w:rPr>
        <w:t>You are on notice. Continued inaccuracy after this letter = willfulness under Safeco v. Burr.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5: DEMAND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I DEMAND Experian:</w:t>
      </w:r>
    </w:p>
    <w:p>
      <w:r>
        <w:rPr>
          <w:rFonts w:ascii="Arial" w:hAnsi="Arial"/>
          <w:b w:val="0"/>
          <w:sz w:val="22"/>
        </w:rPr>
        <w:t>1. DELETE all incorrect PII listed in Section 1</w:t>
      </w:r>
    </w:p>
    <w:p>
      <w:r>
        <w:rPr>
          <w:rFonts w:ascii="Arial" w:hAnsi="Arial"/>
          <w:b w:val="0"/>
          <w:sz w:val="22"/>
        </w:rPr>
        <w:t>2. CONFIRM corrections in writing within 30 days</w:t>
      </w:r>
    </w:p>
    <w:p>
      <w:r>
        <w:rPr>
          <w:rFonts w:ascii="Arial" w:hAnsi="Arial"/>
          <w:b w:val="0"/>
          <w:sz w:val="22"/>
        </w:rPr>
        <w:t>3. PROVIDE updated disclosure showing ONLY correct PII</w:t>
      </w:r>
    </w:p>
    <w:p>
      <w:r>
        <w:rPr>
          <w:rFonts w:ascii="Arial" w:hAnsi="Arial"/>
          <w:b/>
          <w:sz w:val="22"/>
        </w:rPr>
        <w:t>Non-compliance = CFPB, FTC, State AG complaints + FCRA litigation.</w:t>
      </w:r>
    </w:p>
    <w:p/>
    <w:p>
      <w:r>
        <w:rPr>
          <w:rFonts w:ascii="Arial" w:hAnsi="Arial"/>
          <w:b w:val="0"/>
          <w:sz w:val="22"/>
        </w:rPr>
        <w:t>Sincerely,</w:t>
      </w:r>
    </w:p>
    <w:p/>
    <w:p/>
    <w:p>
      <w:r>
        <w:rPr>
          <w:rFonts w:ascii="Arial" w:hAnsi="Arial"/>
          <w:b w:val="0"/>
          <w:sz w:val="22"/>
        </w:rPr>
        <w:t>________________________________________</w:t>
      </w:r>
    </w:p>
    <w:p>
      <w:r>
        <w:rPr>
          <w:rFonts w:ascii="Arial" w:hAnsi="Arial"/>
          <w:b w:val="0"/>
          <w:sz w:val="22"/>
        </w:rPr>
        <w:t>Agreement Backfill</w:t>
      </w:r>
    </w:p>
    <w:p>
      <w:r>
        <w:rPr>
          <w:rFonts w:ascii="Arial" w:hAnsi="Arial"/>
          <w:b w:val="0"/>
          <w:sz w:val="22"/>
        </w:rPr>
        <w:t>Date: January 03, 2026</w:t>
      </w:r>
    </w:p>
    <w:p/>
    <w:p>
      <w:r>
        <w:rPr>
          <w:rFonts w:ascii="Arial" w:hAnsi="Arial"/>
          <w:b/>
          <w:sz w:val="22"/>
        </w:rPr>
        <w:t>ENCLOSURES:</w:t>
      </w:r>
    </w:p>
    <w:p>
      <w:r>
        <w:rPr>
          <w:rFonts w:ascii="Arial" w:hAnsi="Arial"/>
          <w:b w:val="0"/>
          <w:sz w:val="22"/>
        </w:rPr>
        <w:t>- Copy of government-issued photo ID</w:t>
      </w:r>
    </w:p>
    <w:p>
      <w:r>
        <w:rPr>
          <w:rFonts w:ascii="Arial" w:hAnsi="Arial"/>
          <w:b w:val="0"/>
          <w:sz w:val="22"/>
        </w:rPr>
        <w:t>- Copy of Social Security Card</w:t>
      </w:r>
    </w:p>
    <w:p>
      <w:r>
        <w:rPr>
          <w:rFonts w:ascii="Arial" w:hAnsi="Arial"/>
          <w:b w:val="0"/>
          <w:sz w:val="22"/>
        </w:rPr>
        <w:t>- Proof of current address (utility bill or bank statement)</w:t>
      </w:r>
    </w:p>
    <w:p>
      <w:r>
        <w:br w:type="page"/>
      </w:r>
    </w:p>
    <w:p>
      <w:r>
        <w:rPr>
          <w:rFonts w:ascii="Arial" w:hAnsi="Arial"/>
          <w:b w:val="0"/>
          <w:sz w:val="22"/>
        </w:rPr>
        <w:t>Agreement Backfill</w:t>
      </w:r>
    </w:p>
    <w:p/>
    <w:p>
      <w:r>
        <w:rPr>
          <w:rFonts w:ascii="Arial" w:hAnsi="Arial"/>
          <w:b w:val="0"/>
          <w:sz w:val="22"/>
        </w:rPr>
        <w:t>January 03, 2026</w:t>
      </w:r>
    </w:p>
    <w:p/>
    <w:p>
      <w:r>
        <w:rPr>
          <w:rFonts w:ascii="Arial" w:hAnsi="Arial"/>
          <w:b/>
          <w:sz w:val="22"/>
        </w:rPr>
        <w:t>TransUnion LLC</w:t>
      </w:r>
    </w:p>
    <w:p>
      <w:r>
        <w:rPr>
          <w:rFonts w:ascii="Arial" w:hAnsi="Arial"/>
          <w:b w:val="0"/>
          <w:sz w:val="22"/>
        </w:rPr>
        <w:t>P.O. Box 2000</w:t>
      </w:r>
    </w:p>
    <w:p>
      <w:r>
        <w:rPr>
          <w:rFonts w:ascii="Arial" w:hAnsi="Arial"/>
          <w:b w:val="0"/>
          <w:sz w:val="22"/>
        </w:rPr>
        <w:t>Chester, PA 19016</w:t>
      </w:r>
    </w:p>
    <w:p>
      <w:r>
        <w:rPr>
          <w:rFonts w:ascii="Arial" w:hAnsi="Arial"/>
          <w:b/>
          <w:sz w:val="22"/>
        </w:rPr>
        <w:t>SENT VIA CERTIFIED MAIL</w:t>
      </w:r>
    </w:p>
    <w:p/>
    <w:p>
      <w:r>
        <w:rPr>
          <w:rFonts w:ascii="Arial" w:hAnsi="Arial"/>
          <w:b w:val="0"/>
          <w:sz w:val="22"/>
        </w:rPr>
        <w:t>======================================================================</w:t>
      </w:r>
    </w:p>
    <w:p>
      <w:r>
        <w:rPr>
          <w:rFonts w:ascii="Arial" w:hAnsi="Arial"/>
          <w:b/>
          <w:sz w:val="22"/>
        </w:rPr>
        <w:t>RE: FORMAL DEMAND TO CORRECT PERSONAL IDENTIFYING INFORMATION</w:t>
      </w:r>
    </w:p>
    <w:p>
      <w:r>
        <w:rPr>
          <w:rFonts w:ascii="Arial" w:hAnsi="Arial"/>
          <w:b/>
          <w:sz w:val="22"/>
        </w:rPr>
        <w:t>FCRA Sections 1681e(b), 1681i - INACCURATE PII VIOLATES FEDERAL LAW</w:t>
      </w:r>
    </w:p>
    <w:p>
      <w:r>
        <w:rPr>
          <w:rFonts w:ascii="Arial" w:hAnsi="Arial"/>
          <w:b w:val="0"/>
          <w:sz w:val="22"/>
        </w:rPr>
        <w:t>======================================================================</w:t>
      </w:r>
    </w:p>
    <w:p/>
    <w:p>
      <w:r>
        <w:rPr>
          <w:rFonts w:ascii="Arial" w:hAnsi="Arial"/>
          <w:b w:val="0"/>
          <w:sz w:val="22"/>
        </w:rPr>
        <w:t>Consumer: Agreement Backfill</w:t>
      </w:r>
    </w:p>
    <w:p>
      <w:r>
        <w:rPr>
          <w:rFonts w:ascii="Arial" w:hAnsi="Arial"/>
          <w:b w:val="0"/>
          <w:sz w:val="22"/>
        </w:rPr>
        <w:t>SSN: XXX-XX-XXXX</w:t>
      </w:r>
    </w:p>
    <w:p>
      <w:r>
        <w:rPr>
          <w:rFonts w:ascii="Arial" w:hAnsi="Arial"/>
          <w:b w:val="0"/>
          <w:sz w:val="22"/>
        </w:rPr>
        <w:t>Case Reference: PII-20260103-XXXX</w:t>
      </w:r>
    </w:p>
    <w:p/>
    <w:p>
      <w:r>
        <w:rPr>
          <w:rFonts w:ascii="Arial" w:hAnsi="Arial"/>
          <w:b w:val="0"/>
          <w:sz w:val="22"/>
        </w:rPr>
        <w:t>Dear Sir or Madam:</w:t>
      </w:r>
    </w:p>
    <w:p/>
    <w:p>
      <w:r>
        <w:rPr>
          <w:rFonts w:ascii="Arial" w:hAnsi="Arial"/>
          <w:b w:val="0"/>
          <w:sz w:val="22"/>
        </w:rPr>
        <w:t>I have reviewed my credit file from TransUnion LLC and discovered INACCURATE PERSONAL IDENTIFYING INFORMATION in violation of FCRA Section 1681e(b).</w:t>
      </w:r>
    </w:p>
    <w:p>
      <w:r>
        <w:rPr>
          <w:rFonts w:ascii="Arial" w:hAnsi="Arial"/>
          <w:b/>
          <w:sz w:val="22"/>
        </w:rPr>
        <w:t>This is not a request. This is a DEMAND backed by federal law.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1: INACCURATE PII IN YOUR FILE - DELETE THESE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INCORRECT NAMES:</w:t>
      </w:r>
    </w:p>
    <w:p>
      <w:r>
        <w:rPr>
          <w:rFonts w:ascii="Arial" w:hAnsi="Arial"/>
          <w:b w:val="0"/>
          <w:sz w:val="22"/>
        </w:rPr>
        <w:t xml:space="preserve">  X WRONG NAME - DELETE</w:t>
      </w:r>
    </w:p>
    <w:p>
      <w:r>
        <w:rPr>
          <w:rFonts w:ascii="Arial" w:hAnsi="Arial"/>
          <w:b w:val="0"/>
          <w:sz w:val="22"/>
        </w:rPr>
        <w:t xml:space="preserve">  X BAD NAME - DELETE</w:t>
      </w:r>
    </w:p>
    <w:p>
      <w:r>
        <w:rPr>
          <w:rFonts w:ascii="Arial" w:hAnsi="Arial"/>
          <w:b/>
          <w:sz w:val="22"/>
        </w:rPr>
        <w:t>INCORRECT ADDRESSES:</w:t>
      </w:r>
    </w:p>
    <w:p>
      <w:r>
        <w:rPr>
          <w:rFonts w:ascii="Arial" w:hAnsi="Arial"/>
          <w:b w:val="0"/>
          <w:sz w:val="22"/>
        </w:rPr>
        <w:t xml:space="preserve">  X 123 OLD ADDRESS - DELETE</w:t>
      </w:r>
    </w:p>
    <w:p>
      <w:r>
        <w:rPr>
          <w:rFonts w:ascii="Arial" w:hAnsi="Arial"/>
          <w:b/>
          <w:sz w:val="22"/>
        </w:rPr>
        <w:t>INCORRECT PHONE NUMBERS:</w:t>
      </w:r>
    </w:p>
    <w:p>
      <w:r>
        <w:rPr>
          <w:rFonts w:ascii="Arial" w:hAnsi="Arial"/>
          <w:b w:val="0"/>
          <w:sz w:val="22"/>
        </w:rPr>
        <w:t xml:space="preserve">  X 555-000-0000 - DELETE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2: CORRECT INFORMATION - KEEP ONLY THESE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NAME: Agreement Backfill - DELETE ALL OTHERS</w:t>
      </w:r>
    </w:p>
    <w:p>
      <w:r>
        <w:rPr>
          <w:rFonts w:ascii="Arial" w:hAnsi="Arial"/>
          <w:b w:val="0"/>
          <w:sz w:val="22"/>
        </w:rPr>
        <w:t>ADDRESS: ,   - DELETE ALL OTHERS</w:t>
      </w:r>
    </w:p>
    <w:p>
      <w:r>
        <w:rPr>
          <w:rFonts w:ascii="Arial" w:hAnsi="Arial"/>
          <w:b w:val="0"/>
          <w:sz w:val="22"/>
        </w:rPr>
        <w:t>SSN: XXX-XX-XXXX - DELETE ALL VARIATIONS</w:t>
      </w:r>
    </w:p>
    <w:p>
      <w:r>
        <w:rPr>
          <w:rFonts w:ascii="Arial" w:hAnsi="Arial"/>
          <w:b w:val="0"/>
          <w:sz w:val="22"/>
        </w:rPr>
        <w:t>DOB: [DATE OF BIRTH]</w:t>
      </w:r>
    </w:p>
    <w:p>
      <w:r>
        <w:rPr>
          <w:rFonts w:ascii="Arial" w:hAnsi="Arial"/>
          <w:b w:val="0"/>
          <w:sz w:val="22"/>
        </w:rPr>
        <w:t>PHONE: REMOVE ALL - DELETE ALL OTHERS</w:t>
      </w:r>
    </w:p>
    <w:p>
      <w:r>
        <w:rPr>
          <w:rFonts w:ascii="Arial" w:hAnsi="Arial"/>
          <w:b w:val="0"/>
          <w:sz w:val="22"/>
        </w:rPr>
        <w:t>EMPLOYER: REMOVE ALL - DELETE ALL OTHERS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3: WHY THIS MATTERS - LEGAL VIOLATIONS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Inaccurate PII violates FCRA Section 1681e(b) and causes direct harm:</w:t>
      </w:r>
    </w:p>
    <w:p>
      <w:r>
        <w:rPr>
          <w:rFonts w:ascii="Arial" w:hAnsi="Arial"/>
          <w:b w:val="0"/>
          <w:sz w:val="22"/>
        </w:rPr>
        <w:t>1. Mixed file risk - Incorrect PII can mix my file with another consumer</w:t>
      </w:r>
    </w:p>
    <w:p>
      <w:r>
        <w:rPr>
          <w:rFonts w:ascii="Arial" w:hAnsi="Arial"/>
          <w:b w:val="0"/>
          <w:sz w:val="22"/>
        </w:rPr>
        <w:t>2. Identity theft vulnerability</w:t>
      </w:r>
    </w:p>
    <w:p>
      <w:r>
        <w:rPr>
          <w:rFonts w:ascii="Arial" w:hAnsi="Arial"/>
          <w:b w:val="0"/>
          <w:sz w:val="22"/>
        </w:rPr>
        <w:t>3. Inaccurate credit reporting</w:t>
      </w:r>
    </w:p>
    <w:p>
      <w:r>
        <w:rPr>
          <w:rFonts w:ascii="Arial" w:hAnsi="Arial"/>
          <w:b w:val="0"/>
          <w:sz w:val="22"/>
        </w:rPr>
        <w:t>4. Employment and housing impact</w:t>
      </w:r>
    </w:p>
    <w:p>
      <w:r>
        <w:rPr>
          <w:rFonts w:ascii="Arial" w:hAnsi="Arial"/>
          <w:b/>
          <w:sz w:val="22"/>
        </w:rPr>
        <w:t>EVERY DAY you maintain inaccurate PII = continuing Section 1681e(b) violation.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4: DAMAGES EXPOSURE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Failure to maintain accuracy: $100-$1,000 per violation</w:t>
      </w:r>
    </w:p>
    <w:p>
      <w:r>
        <w:rPr>
          <w:rFonts w:ascii="Arial" w:hAnsi="Arial"/>
          <w:b w:val="0"/>
          <w:sz w:val="22"/>
        </w:rPr>
        <w:t>Failure to correct after notice: $100-$1,000 per violation</w:t>
      </w:r>
    </w:p>
    <w:p>
      <w:r>
        <w:rPr>
          <w:rFonts w:ascii="Arial" w:hAnsi="Arial"/>
          <w:b w:val="0"/>
          <w:sz w:val="22"/>
        </w:rPr>
        <w:t>Mixed file (if applicable): $1,000+</w:t>
      </w:r>
    </w:p>
    <w:p>
      <w:r>
        <w:rPr>
          <w:rFonts w:ascii="Arial" w:hAnsi="Arial"/>
          <w:b w:val="0"/>
          <w:sz w:val="22"/>
        </w:rPr>
        <w:t>Punitive (if willful): 2-4x statutory</w:t>
      </w:r>
    </w:p>
    <w:p>
      <w:r>
        <w:rPr>
          <w:rFonts w:ascii="Arial" w:hAnsi="Arial"/>
          <w:b w:val="0"/>
          <w:sz w:val="22"/>
        </w:rPr>
        <w:t>Attorney fees: $15,000+</w:t>
      </w:r>
    </w:p>
    <w:p>
      <w:r>
        <w:rPr>
          <w:rFonts w:ascii="Arial" w:hAnsi="Arial"/>
          <w:b/>
          <w:sz w:val="22"/>
        </w:rPr>
        <w:t>You are on notice. Continued inaccuracy after this letter = willfulness under Safeco v. Burr.</w:t>
      </w:r>
    </w:p>
    <w:p/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/>
          <w:sz w:val="22"/>
        </w:rPr>
        <w:t>SECTION 5: DEMAND</w:t>
      </w:r>
    </w:p>
    <w:p>
      <w:r>
        <w:rPr>
          <w:rFonts w:ascii="Arial" w:hAnsi="Arial"/>
          <w:b w:val="0"/>
          <w:sz w:val="22"/>
        </w:rPr>
        <w:t>----------------------------------------------------------------------</w:t>
      </w:r>
    </w:p>
    <w:p>
      <w:r>
        <w:rPr>
          <w:rFonts w:ascii="Arial" w:hAnsi="Arial"/>
          <w:b w:val="0"/>
          <w:sz w:val="22"/>
        </w:rPr>
        <w:t>I DEMAND TransUnion LLC:</w:t>
      </w:r>
    </w:p>
    <w:p>
      <w:r>
        <w:rPr>
          <w:rFonts w:ascii="Arial" w:hAnsi="Arial"/>
          <w:b w:val="0"/>
          <w:sz w:val="22"/>
        </w:rPr>
        <w:t>1. DELETE all incorrect PII listed in Section 1</w:t>
      </w:r>
    </w:p>
    <w:p>
      <w:r>
        <w:rPr>
          <w:rFonts w:ascii="Arial" w:hAnsi="Arial"/>
          <w:b w:val="0"/>
          <w:sz w:val="22"/>
        </w:rPr>
        <w:t>2. CONFIRM corrections in writing within 30 days</w:t>
      </w:r>
    </w:p>
    <w:p>
      <w:r>
        <w:rPr>
          <w:rFonts w:ascii="Arial" w:hAnsi="Arial"/>
          <w:b w:val="0"/>
          <w:sz w:val="22"/>
        </w:rPr>
        <w:t>3. PROVIDE updated disclosure showing ONLY correct PII</w:t>
      </w:r>
    </w:p>
    <w:p>
      <w:r>
        <w:rPr>
          <w:rFonts w:ascii="Arial" w:hAnsi="Arial"/>
          <w:b/>
          <w:sz w:val="22"/>
        </w:rPr>
        <w:t>Non-compliance = CFPB, FTC, State AG complaints + FCRA litigation.</w:t>
      </w:r>
    </w:p>
    <w:p/>
    <w:p>
      <w:r>
        <w:rPr>
          <w:rFonts w:ascii="Arial" w:hAnsi="Arial"/>
          <w:b w:val="0"/>
          <w:sz w:val="22"/>
        </w:rPr>
        <w:t>Sincerely,</w:t>
      </w:r>
    </w:p>
    <w:p/>
    <w:p/>
    <w:p>
      <w:r>
        <w:rPr>
          <w:rFonts w:ascii="Arial" w:hAnsi="Arial"/>
          <w:b w:val="0"/>
          <w:sz w:val="22"/>
        </w:rPr>
        <w:t>________________________________________</w:t>
      </w:r>
    </w:p>
    <w:p>
      <w:r>
        <w:rPr>
          <w:rFonts w:ascii="Arial" w:hAnsi="Arial"/>
          <w:b w:val="0"/>
          <w:sz w:val="22"/>
        </w:rPr>
        <w:t>Agreement Backfill</w:t>
      </w:r>
    </w:p>
    <w:p>
      <w:r>
        <w:rPr>
          <w:rFonts w:ascii="Arial" w:hAnsi="Arial"/>
          <w:b w:val="0"/>
          <w:sz w:val="22"/>
        </w:rPr>
        <w:t>Date: January 03, 2026</w:t>
      </w:r>
    </w:p>
    <w:p/>
    <w:p>
      <w:r>
        <w:rPr>
          <w:rFonts w:ascii="Arial" w:hAnsi="Arial"/>
          <w:b/>
          <w:sz w:val="22"/>
        </w:rPr>
        <w:t>ENCLOSURES:</w:t>
      </w:r>
    </w:p>
    <w:p>
      <w:r>
        <w:rPr>
          <w:rFonts w:ascii="Arial" w:hAnsi="Arial"/>
          <w:b w:val="0"/>
          <w:sz w:val="22"/>
        </w:rPr>
        <w:t>- Copy of government-issued photo ID</w:t>
      </w:r>
    </w:p>
    <w:p>
      <w:r>
        <w:rPr>
          <w:rFonts w:ascii="Arial" w:hAnsi="Arial"/>
          <w:b w:val="0"/>
          <w:sz w:val="22"/>
        </w:rPr>
        <w:t>- Copy of Social Security Card</w:t>
      </w:r>
    </w:p>
    <w:p>
      <w:r>
        <w:rPr>
          <w:rFonts w:ascii="Arial" w:hAnsi="Arial"/>
          <w:b w:val="0"/>
          <w:sz w:val="22"/>
        </w:rPr>
        <w:t>- Proof of current address (utility bill or bank statement)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